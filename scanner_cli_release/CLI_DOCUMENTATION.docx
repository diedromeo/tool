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Vulnerability Scanner CLI - Documentation</w:t>
      </w:r>
    </w:p>
    <w:p>
      <w:pPr>
        <w:pStyle w:val="Heading1"/>
      </w:pPr>
      <w:r>
        <w:t>1. Introduction</w:t>
      </w:r>
    </w:p>
    <w:p>
      <w:r>
        <w:t>The Advanced Vulnerability Scanner CLI is a high-performance, multithreaded security auditing tool designed for automated vulnerability assessment. It operates independently of any web framework and provides real-time feedback with color-coded severity levels.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High Speed: Multithreaded architecture for concurrent crawling and scanning.</w:t>
      </w:r>
    </w:p>
    <w:p>
      <w:pPr>
        <w:pStyle w:val="ListBullet"/>
      </w:pPr>
      <w:r>
        <w:t>Real-Time Output: Instant feedback on the console as vulnerabilities are found.</w:t>
      </w:r>
    </w:p>
    <w:p>
      <w:pPr>
        <w:pStyle w:val="ListBullet"/>
      </w:pPr>
      <w:r>
        <w:t>Comprehensive Reporting: Generates detailed JSON reports.</w:t>
      </w:r>
    </w:p>
    <w:p>
      <w:pPr>
        <w:pStyle w:val="ListBullet"/>
      </w:pPr>
      <w:r>
        <w:t>Authentication Support: Full support for scanning behind login pages.</w:t>
      </w:r>
    </w:p>
    <w:p>
      <w:pPr>
        <w:pStyle w:val="ListBullet"/>
      </w:pPr>
      <w:r>
        <w:t>PoC Generation: Automatically constructs Proof-of-Concept URLs.</w:t>
      </w:r>
    </w:p>
    <w:p>
      <w:pPr>
        <w:pStyle w:val="ListBullet"/>
      </w:pPr>
      <w:r>
        <w:t>Sensitive File Discovery: Checks for .env, .git, backups, server configs, etc.</w:t>
      </w:r>
    </w:p>
    <w:p>
      <w:pPr>
        <w:pStyle w:val="Heading2"/>
      </w:pPr>
      <w:r>
        <w:t>Supported Vulnerabilities</w:t>
      </w:r>
    </w:p>
    <w:p>
      <w:pPr>
        <w:pStyle w:val="ListBullet"/>
      </w:pPr>
      <w:r>
        <w:t>Injection Attacks: SQLi, XSS, Command Injection, SSTI.</w:t>
      </w:r>
    </w:p>
    <w:p>
      <w:pPr>
        <w:pStyle w:val="ListBullet"/>
      </w:pPr>
      <w:r>
        <w:t>Broken Authentication: Weak Credentials (Brute-force check), Session Fixation, Insecure Cookies.</w:t>
      </w:r>
    </w:p>
    <w:p>
      <w:pPr>
        <w:pStyle w:val="ListBullet"/>
      </w:pPr>
      <w:r>
        <w:t>Security Misconfigurations: CORS, Security Headers, Clickjacking.</w:t>
      </w:r>
    </w:p>
    <w:p>
      <w:pPr>
        <w:pStyle w:val="ListBullet"/>
      </w:pPr>
      <w:r>
        <w:t>Information Disclosure: Sensitive file exposure, Server info leakage.</w:t>
      </w:r>
    </w:p>
    <w:p>
      <w:pPr>
        <w:pStyle w:val="ListBullet"/>
      </w:pPr>
      <w:r>
        <w:t>Logical Risks: IDOR, Open Redirect, CSRF.</w:t>
      </w:r>
    </w:p>
    <w:p>
      <w:pPr>
        <w:pStyle w:val="Heading1"/>
      </w:pPr>
      <w:r>
        <w:t>2. Installation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3.10 or higher</w:t>
      </w:r>
    </w:p>
    <w:p>
      <w:pPr>
        <w:pStyle w:val="ListBullet"/>
      </w:pPr>
      <w:r>
        <w:t>pip (Python Package Installer)</w:t>
      </w:r>
    </w:p>
    <w:p>
      <w:pPr>
        <w:pStyle w:val="Heading2"/>
      </w:pPr>
      <w:r>
        <w:t>Setup</w:t>
      </w:r>
    </w:p>
    <w:p>
      <w:r>
        <w:t>1. Navigate to the 'scanner_cli_release' directory.</w:t>
      </w:r>
    </w:p>
    <w:p>
      <w:r>
        <w:t>2. Install dependencies:</w:t>
      </w:r>
    </w:p>
    <w:p>
      <w:r>
        <w:rPr>
          <w:rFonts w:ascii="Courier New" w:hAnsi="Courier New"/>
        </w:rPr>
        <w:t>pip install -r requirements.txt</w:t>
      </w:r>
    </w:p>
    <w:p>
      <w:pPr>
        <w:pStyle w:val="Heading1"/>
      </w:pPr>
      <w:r>
        <w:t>3. Usage Guide</w:t>
      </w:r>
    </w:p>
    <w:p>
      <w:pPr>
        <w:pStyle w:val="Heading2"/>
      </w:pPr>
      <w:r>
        <w:t>Help Command</w:t>
      </w:r>
    </w:p>
    <w:p>
      <w:r>
        <w:t>View full options:</w:t>
      </w:r>
    </w:p>
    <w:p>
      <w:r>
        <w:rPr>
          <w:rFonts w:ascii="Courier New" w:hAnsi="Courier New"/>
        </w:rPr>
        <w:t>python scanner_cli.py -h</w:t>
      </w:r>
    </w:p>
    <w:p>
      <w:r>
        <w:t>Output includes:</w:t>
      </w:r>
    </w:p>
    <w:p>
      <w:r>
        <w:rPr>
          <w:rFonts w:ascii="Courier New" w:hAnsi="Courier New"/>
          <w:sz w:val="18"/>
        </w:rPr>
        <w:t>usage: scanner_cli.py [options] -u &lt;url&gt;</w:t>
        <w:br/>
        <w:br/>
        <w:t>Advanced Web Vulnerability Scanner CLI Tool</w:t>
        <w:br/>
        <w:t>-------------------------------------------</w:t>
        <w:br/>
        <w:t>options:</w:t>
        <w:br/>
        <w:t xml:space="preserve">  -h, --help            show this help message</w:t>
        <w:br/>
        <w:t xml:space="preserve">  -u, --url URL         Target URL to scan</w:t>
        <w:br/>
        <w:t xml:space="preserve">  -t, --threads THREADS Number of concurrent threads (default: 10)</w:t>
        <w:br/>
        <w:t xml:space="preserve">  -o, --output OUTPUT   Output JSON file path</w:t>
        <w:br/>
        <w:br/>
        <w:t>Authentication Options:</w:t>
        <w:br/>
        <w:t xml:space="preserve">  --auth-user, --auth-pass, --login-url, --config</w:t>
      </w:r>
    </w:p>
    <w:p>
      <w:pPr>
        <w:pStyle w:val="Heading2"/>
      </w:pPr>
      <w:r>
        <w:t>Basic Scan</w:t>
      </w:r>
    </w:p>
    <w:p>
      <w:r>
        <w:rPr>
          <w:rFonts w:ascii="Courier New" w:hAnsi="Courier New"/>
        </w:rPr>
        <w:t>python scanner_cli.py -u http://example.com</w:t>
      </w:r>
    </w:p>
    <w:p>
      <w:pPr>
        <w:pStyle w:val="Heading2"/>
      </w:pPr>
      <w:r>
        <w:t>Performance Tuning</w:t>
      </w:r>
    </w:p>
    <w:p>
      <w:r>
        <w:t>Increase threads for speed (Default: 10). Recommended: 20-50.</w:t>
      </w:r>
    </w:p>
    <w:p>
      <w:r>
        <w:rPr>
          <w:rFonts w:ascii="Courier New" w:hAnsi="Courier New"/>
        </w:rPr>
        <w:t>python scanner_cli.py -u http://example.com -t 50</w:t>
      </w:r>
    </w:p>
    <w:p>
      <w:pPr>
        <w:pStyle w:val="Heading1"/>
      </w:pPr>
      <w:r>
        <w:t>4. Authenticated Scanning</w:t>
      </w:r>
    </w:p>
    <w:p>
      <w:r>
        <w:t>The scanner can log in to protected pages.</w:t>
      </w:r>
    </w:p>
    <w:p>
      <w:pPr>
        <w:pStyle w:val="Heading2"/>
      </w:pPr>
      <w:r>
        <w:t>Method A: CLI Arguments</w:t>
      </w:r>
    </w:p>
    <w:p>
      <w:r>
        <w:rPr>
          <w:rFonts w:ascii="Courier New" w:hAnsi="Courier New"/>
        </w:rPr>
        <w:t>python scanner_cli.py -u http://target.com --auth-user "admin" --auth-pass "123" --login-url "http://target.com/login"</w:t>
      </w:r>
    </w:p>
    <w:p>
      <w:pPr>
        <w:pStyle w:val="Heading2"/>
      </w:pPr>
      <w:r>
        <w:t>Method B: Config File (Recommended)</w:t>
      </w:r>
    </w:p>
    <w:p>
      <w:r>
        <w:t>1. Create 'config.json':</w:t>
      </w:r>
    </w:p>
    <w:p>
      <w:r>
        <w:rPr>
          <w:rFonts w:ascii="Courier New" w:hAnsi="Courier New"/>
          <w:sz w:val="18"/>
        </w:rPr>
        <w:t>{</w:t>
        <w:br/>
        <w:t xml:space="preserve">    "login_url": "http://testphp.vulnweb.com/login.php",</w:t>
        <w:br/>
        <w:t xml:space="preserve">    "method": "POST",</w:t>
        <w:br/>
        <w:t xml:space="preserve">    "username_field": "uname",</w:t>
        <w:br/>
        <w:t xml:space="preserve">    "password_field": "pass",</w:t>
        <w:br/>
        <w:t xml:space="preserve">    "username": "test",</w:t>
        <w:br/>
        <w:t xml:space="preserve">    "password": "test",</w:t>
        <w:br/>
        <w:t xml:space="preserve">    "success_indicator": "Logout"</w:t>
        <w:br/>
        <w:t>}</w:t>
      </w:r>
    </w:p>
    <w:p>
      <w:r>
        <w:t>2. Run with config:</w:t>
      </w:r>
    </w:p>
    <w:p>
      <w:r>
        <w:rPr>
          <w:rFonts w:ascii="Courier New" w:hAnsi="Courier New"/>
        </w:rPr>
        <w:t>python scanner_cli.py -u http://target.com --config config.json</w:t>
      </w:r>
    </w:p>
    <w:p>
      <w:pPr>
        <w:pStyle w:val="Heading1"/>
      </w:pPr>
      <w:r>
        <w:t>5. Output Format (JSON)</w:t>
      </w:r>
    </w:p>
    <w:p>
      <w:r>
        <w:t>The scanner generates a JSON report compatible with dashboards.</w:t>
      </w:r>
    </w:p>
    <w:p>
      <w:r>
        <w:t>Key fields include:</w:t>
      </w:r>
    </w:p>
    <w:p>
      <w:pPr>
        <w:pStyle w:val="ListBullet"/>
      </w:pPr>
      <w:r>
        <w:t>- scan_metadata: Time, duration, target.</w:t>
      </w:r>
    </w:p>
    <w:p>
      <w:pPr>
        <w:pStyle w:val="ListBullet"/>
      </w:pPr>
      <w:r>
        <w:t>- vulnerabilities: List of findings with Severity, Payload, Evidence, and OWASP Reference links.</w:t>
      </w:r>
    </w:p>
    <w:p>
      <w:pPr>
        <w:pStyle w:val="Heading1"/>
      </w:pPr>
      <w:r>
        <w:t>6. Troubleshooting</w:t>
      </w:r>
    </w:p>
    <w:p>
      <w:pPr>
        <w:pStyle w:val="ListBullet"/>
      </w:pPr>
      <w:r>
        <w:t>Connection Warnings: If 'Connection pool is full', the scanner handles this automatically.</w:t>
      </w:r>
    </w:p>
    <w:p>
      <w:pPr>
        <w:pStyle w:val="ListBullet"/>
      </w:pPr>
      <w:r>
        <w:t>Auth Failures: Check 'success_indicator' text exactly matches text visible *only* after login.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